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9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Freq · Uygulama kılavuzu · 0.9 önizleme  | 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45C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5C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245C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5C4D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245C4D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